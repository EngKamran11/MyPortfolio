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KAMRAN ALI</w:t>
      </w:r>
    </w:p>
    <w:p>
      <w:r>
        <w:rPr>
          <w:b/>
        </w:rPr>
        <w:t>Electrical Engineering Student | Power Systems</w:t>
        <w:br/>
      </w:r>
      <w:r>
        <w:t>03125683411 | kamisst046@gmail.com | Islamabad, Pakistan</w:t>
      </w:r>
    </w:p>
    <w:p>
      <w:pPr>
        <w:pStyle w:val="Heading2"/>
      </w:pPr>
      <w:r>
        <w:t>Professional Summary</w:t>
      </w:r>
    </w:p>
    <w:p>
      <w:r>
        <w:t>Final-year Electrical Engineering student specializing in Power Systems with an interest in software development and AI-powered applications. Experienced in Python, Flutter, Next.js, and web development through academic and personal projects. Passionate about building practical solutions that combine engineering and modern technology.</w:t>
      </w:r>
    </w:p>
    <w:p>
      <w:pPr>
        <w:pStyle w:val="Heading2"/>
      </w:pPr>
      <w:r>
        <w:t>Education</w:t>
      </w:r>
    </w:p>
    <w:p>
      <w:r>
        <w:t>BS Electrical Engineering (Power) – Final Year Student</w:t>
        <w:br/>
        <w:t>COMSATS University Islamabad</w:t>
      </w:r>
    </w:p>
    <w:p>
      <w:r>
        <w:t>O/A Levels – Sargodhian Spirit Trust Public School</w:t>
      </w:r>
    </w:p>
    <w:p>
      <w:r>
        <w:t>School – Khubaib College, Skardu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rPr>
          <w:b/>
        </w:rPr>
        <w:t xml:space="preserve">Programming: </w:t>
      </w:r>
      <w:r>
        <w:t>C, C++, Python, Dart, JavaScript</w:t>
      </w:r>
    </w:p>
    <w:p>
      <w:pPr>
        <w:pStyle w:val="ListBullet"/>
      </w:pPr>
      <w:r>
        <w:rPr>
          <w:b/>
        </w:rPr>
        <w:t xml:space="preserve">Web &amp; Mobile Development: </w:t>
      </w:r>
      <w:r>
        <w:t>Next.js, React, Flutter, HTML, CSS, Tailwind CSS</w:t>
      </w:r>
    </w:p>
    <w:p>
      <w:pPr>
        <w:pStyle w:val="ListBullet"/>
      </w:pPr>
      <w:r>
        <w:rPr>
          <w:b/>
        </w:rPr>
        <w:t xml:space="preserve">Engineering: </w:t>
      </w:r>
      <w:r>
        <w:t>Circuit Analysis, Digital Logic, Signal Processing, Power Systems</w:t>
      </w:r>
    </w:p>
    <w:p>
      <w:pPr>
        <w:pStyle w:val="ListBullet"/>
      </w:pPr>
      <w:r>
        <w:rPr>
          <w:b/>
        </w:rPr>
        <w:t xml:space="preserve">Tools: </w:t>
      </w:r>
      <w:r>
        <w:t>MATLAB, Simulink, LTspice, AutoCAD, Git, GitHub, VS Code</w:t>
      </w:r>
    </w:p>
    <w:p>
      <w:pPr>
        <w:pStyle w:val="ListBullet"/>
      </w:pPr>
      <w:r>
        <w:rPr>
          <w:b/>
        </w:rPr>
        <w:t xml:space="preserve">Concepts: </w:t>
      </w:r>
      <w:r>
        <w:t>Data Structures &amp; Algorithms, DSP, Power Systems</w:t>
      </w:r>
    </w:p>
    <w:p>
      <w:pPr>
        <w:pStyle w:val="Heading2"/>
      </w:pPr>
      <w:r>
        <w:t>Projects</w:t>
      </w:r>
    </w:p>
    <w:p>
      <w:pPr>
        <w:pStyle w:val="ListNumber"/>
      </w:pPr>
      <w:r>
        <w:t>Sumo Robot – Competition robot with sensors and control logic for autonomous combat.</w:t>
      </w:r>
    </w:p>
    <w:p>
      <w:pPr>
        <w:pStyle w:val="ListNumber"/>
      </w:pPr>
      <w:r>
        <w:t>Line Following Robot – Automated path-tracking system using IR sensors and microcontroller logic.</w:t>
      </w:r>
    </w:p>
    <w:p>
      <w:pPr>
        <w:pStyle w:val="ListNumber"/>
      </w:pPr>
      <w:r>
        <w:t>Library Management System – Data management application built using Data Structures &amp; Algorithms (DSA) concepts.</w:t>
      </w:r>
    </w:p>
    <w:p>
      <w:pPr>
        <w:pStyle w:val="ListNumber"/>
      </w:pPr>
      <w:r>
        <w:t>Noise Cancellation – Implemented noise reduction techniques using signal processing concepts in MATLAB.</w:t>
      </w:r>
    </w:p>
    <w:p>
      <w:pPr>
        <w:pStyle w:val="ListNumber"/>
      </w:pPr>
      <w:r>
        <w:t>Solar Tracking – MPPT – Designed a solar panel tracking system using Maximum Power Point Tracking (MPPT) algorithm.</w:t>
      </w:r>
    </w:p>
    <w:p>
      <w:pPr>
        <w:pStyle w:val="ListNumber"/>
      </w:pPr>
      <w:r>
        <w:t>Digital FIR Low-Pass Filter – Designed and simulated a digital FIR low-pass filter using MATLAB and Simulink.</w:t>
      </w:r>
    </w:p>
    <w:p>
      <w:pPr>
        <w:pStyle w:val="ListNumber"/>
      </w:pPr>
      <w:r>
        <w:t>EngineerGPT – AI Engineering Workspace – Developed an AI-powered engineering workspace using Next.js and React. Implemented AI chat, PDF analysis, quiz generation, and engineering notes. Designed a clean, responsive interface for engineering students.</w:t>
      </w:r>
    </w:p>
    <w:p>
      <w:pPr>
        <w:pStyle w:val="ListNumber"/>
      </w:pPr>
      <w:r>
        <w:t>Wallpaper App – Flutter &amp; Pexels API – Developed a Flutter wallpaper application using the Pexels API. Implemented category browsing, search functionality, lazy loading, image downloading, and a clean responsive user interface.</w:t>
      </w:r>
    </w:p>
    <w:p>
      <w:pPr>
        <w:pStyle w:val="ListNumber"/>
      </w:pPr>
      <w:r>
        <w:t>Zener Diode Voltage Regulator – Designed and simulated a Zener diode-based voltage regulator with theoretical vs. simulated analysis.</w:t>
      </w:r>
    </w:p>
    <w:p>
      <w:pPr>
        <w:pStyle w:val="Heading2"/>
      </w:pPr>
      <w:r>
        <w:t>Soft Skills</w:t>
      </w:r>
    </w:p>
    <w:p>
      <w:r>
        <w:t>Teamwork • Communication • Time Management • Quick Learner</w:t>
      </w:r>
    </w:p>
    <w:p>
      <w:pPr>
        <w:pStyle w:val="Heading2"/>
      </w:pPr>
      <w:r>
        <w:t>Languages</w:t>
      </w:r>
    </w:p>
    <w:p>
      <w:r>
        <w:t>English • Urdu • Balti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